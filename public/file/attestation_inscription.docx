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Grilledutableau"/>
        <w:tblpPr w:leftFromText="180" w:rightFromText="180" w:vertAnchor="text" w:horzAnchor="margin" w:tblpXSpec="center" w:tblpY="-2507"/>
        <w:tblW w:w="117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0"/>
        <w:gridCol w:w="3006"/>
        <w:gridCol w:w="4495"/>
      </w:tblGrid>
      <w:tr w:rsidR="00D62FAA" w14:paraId="238B86BC" w14:textId="77777777" w:rsidTr="00D62FAA">
        <w:tc>
          <w:tcPr>
            <w:tcW w:w="4260" w:type="dxa"/>
          </w:tcPr>
          <w:p w14:paraId="2048D80B" w14:textId="77777777" w:rsidR="00D62FAA" w:rsidRDefault="00D62FAA" w:rsidP="00D62F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393D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MINISTERE DE L’ENSEIGNEMENT </w:t>
            </w:r>
          </w:p>
          <w:p w14:paraId="2594D392" w14:textId="77777777" w:rsidR="00D62FAA" w:rsidRPr="00393D52" w:rsidRDefault="00D62FAA" w:rsidP="00D62F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393D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TECHNIQUE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 xml:space="preserve"> </w:t>
            </w:r>
            <w:r w:rsidRPr="00393D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ET PROFESSIONNEL</w:t>
            </w:r>
          </w:p>
          <w:p w14:paraId="59855D02" w14:textId="77777777" w:rsidR="00D62FAA" w:rsidRPr="00393D52" w:rsidRDefault="00D62FAA" w:rsidP="00D62F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393D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********</w:t>
            </w:r>
          </w:p>
          <w:p w14:paraId="6C4DEED0" w14:textId="77777777" w:rsidR="00D62FAA" w:rsidRPr="00393D52" w:rsidRDefault="00D62FAA" w:rsidP="00D62F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393D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CABINET</w:t>
            </w:r>
          </w:p>
          <w:p w14:paraId="04CFA0A5" w14:textId="77777777" w:rsidR="00D62FAA" w:rsidRPr="00393D52" w:rsidRDefault="00D62FAA" w:rsidP="00D62F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393D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******</w:t>
            </w:r>
          </w:p>
          <w:p w14:paraId="2C528FD1" w14:textId="77777777" w:rsidR="00D62FAA" w:rsidRDefault="00D62FAA" w:rsidP="00D62FAA">
            <w:pPr>
              <w:rPr>
                <w:lang w:val="fr-FR"/>
              </w:rPr>
            </w:pPr>
          </w:p>
        </w:tc>
        <w:tc>
          <w:tcPr>
            <w:tcW w:w="3006" w:type="dxa"/>
          </w:tcPr>
          <w:p w14:paraId="76640F67" w14:textId="77777777" w:rsidR="00D62FAA" w:rsidRDefault="00D62FAA" w:rsidP="00D62FAA">
            <w:pPr>
              <w:rPr>
                <w:lang w:val="fr-FR"/>
              </w:rPr>
            </w:pPr>
          </w:p>
        </w:tc>
        <w:tc>
          <w:tcPr>
            <w:tcW w:w="4495" w:type="dxa"/>
          </w:tcPr>
          <w:p w14:paraId="77AFD162" w14:textId="77777777" w:rsidR="00D62FAA" w:rsidRPr="00393D52" w:rsidRDefault="00D62FAA" w:rsidP="00D62F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  <w:r w:rsidRPr="00393D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  <w:t>REPUBLIQUE DU CONGO</w:t>
            </w:r>
          </w:p>
          <w:p w14:paraId="2F009D41" w14:textId="77777777" w:rsidR="00D62FAA" w:rsidRPr="00393D52" w:rsidRDefault="00D62FAA" w:rsidP="00D62FA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</w:pPr>
            <w:r w:rsidRPr="00393D52">
              <w:rPr>
                <w:rFonts w:ascii="Times New Roman" w:hAnsi="Times New Roman" w:cs="Times New Roman"/>
                <w:b/>
                <w:bCs/>
                <w:sz w:val="20"/>
                <w:szCs w:val="20"/>
                <w:lang w:val="fr-FR"/>
              </w:rPr>
              <w:t>Unité-Travail-Progrès</w:t>
            </w:r>
          </w:p>
          <w:p w14:paraId="459D9BCF" w14:textId="77777777" w:rsidR="00D62FAA" w:rsidRPr="00CE3946" w:rsidRDefault="00D62FAA" w:rsidP="00D62FA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********</w:t>
            </w:r>
          </w:p>
          <w:p w14:paraId="4A6F1BD5" w14:textId="77777777" w:rsidR="00D62FAA" w:rsidRDefault="00D62FAA" w:rsidP="00D62FAA">
            <w:pPr>
              <w:rPr>
                <w:lang w:val="fr-FR"/>
              </w:rPr>
            </w:pPr>
          </w:p>
        </w:tc>
      </w:tr>
      <w:tr w:rsidR="00D62FAA" w14:paraId="07D36A00" w14:textId="77777777" w:rsidTr="00D62FAA">
        <w:tc>
          <w:tcPr>
            <w:tcW w:w="4260" w:type="dxa"/>
          </w:tcPr>
          <w:p w14:paraId="3ABC914B" w14:textId="77777777" w:rsidR="00D62FAA" w:rsidRPr="00393D52" w:rsidRDefault="00D62FAA" w:rsidP="00D62F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3006" w:type="dxa"/>
          </w:tcPr>
          <w:p w14:paraId="6F1ED085" w14:textId="77777777" w:rsidR="00D62FAA" w:rsidRDefault="00D62FAA" w:rsidP="00D62FAA">
            <w:pPr>
              <w:rPr>
                <w:lang w:val="fr-FR"/>
              </w:rPr>
            </w:pPr>
            <w:r>
              <w:rPr>
                <w:noProof/>
                <w:lang w:val="fr-FR"/>
              </w:rPr>
              <w:drawing>
                <wp:inline distT="0" distB="0" distL="0" distR="0" wp14:anchorId="549641B0" wp14:editId="2E04BF88">
                  <wp:extent cx="1737360" cy="176022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76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5" w:type="dxa"/>
          </w:tcPr>
          <w:p w14:paraId="0C327C33" w14:textId="77777777" w:rsidR="00D62FAA" w:rsidRPr="00393D52" w:rsidRDefault="00D62FAA" w:rsidP="00D62FA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fr-FR"/>
              </w:rPr>
            </w:pPr>
          </w:p>
        </w:tc>
      </w:tr>
    </w:tbl>
    <w:p w14:paraId="5BEF7EBD" w14:textId="77777777" w:rsidR="000A6FBC" w:rsidRPr="000A6FBC" w:rsidRDefault="000A6FBC" w:rsidP="000A6FBC"/>
    <w:p w14:paraId="6FB4194C" w14:textId="4DEA03A0" w:rsidR="000A6FBC" w:rsidRPr="00A62DB3" w:rsidRDefault="000A6FBC" w:rsidP="001621A7">
      <w:pPr>
        <w:spacing w:after="0"/>
        <w:jc w:val="center"/>
        <w:rPr>
          <w:b/>
          <w:bCs/>
          <w:sz w:val="32"/>
          <w:szCs w:val="32"/>
          <w:lang w:val="fr-FR"/>
        </w:rPr>
      </w:pPr>
      <w:r w:rsidRPr="00A62DB3">
        <w:rPr>
          <w:b/>
          <w:bCs/>
          <w:sz w:val="32"/>
          <w:szCs w:val="32"/>
          <w:lang w:val="fr-FR"/>
        </w:rPr>
        <w:t>ATTESTATION DE PREINSCRIPTION EN LIGNE</w:t>
      </w:r>
    </w:p>
    <w:p w14:paraId="79B22B25" w14:textId="5A2BFFF3" w:rsidR="001621A7" w:rsidRDefault="00131078" w:rsidP="00DF3DD7">
      <w:pPr>
        <w:spacing w:after="0"/>
        <w:jc w:val="center"/>
        <w:rPr>
          <w:rFonts w:ascii="Arial" w:hAnsi="Arial" w:cs="Arial"/>
          <w:b/>
          <w:sz w:val="26"/>
          <w:szCs w:val="26"/>
          <w:lang w:val="fr-FR"/>
        </w:rPr>
      </w:pPr>
      <w:r w:rsidRPr="00D62FAA">
        <w:rPr>
          <w:rFonts w:ascii="Arial" w:hAnsi="Arial" w:cs="Arial"/>
          <w:b/>
          <w:sz w:val="26"/>
          <w:szCs w:val="26"/>
          <w:lang w:val="fr-FR"/>
        </w:rPr>
        <w:t>${</w:t>
      </w:r>
      <w:proofErr w:type="spellStart"/>
      <w:r w:rsidR="00DF3DD7" w:rsidRPr="00D62FAA">
        <w:rPr>
          <w:rFonts w:ascii="Arial" w:hAnsi="Arial" w:cs="Arial"/>
          <w:b/>
          <w:sz w:val="26"/>
          <w:szCs w:val="26"/>
          <w:lang w:val="fr-FR"/>
        </w:rPr>
        <w:t>type_inscription</w:t>
      </w:r>
      <w:proofErr w:type="spellEnd"/>
      <w:r w:rsidRPr="00D62FAA">
        <w:rPr>
          <w:rFonts w:ascii="Arial" w:hAnsi="Arial" w:cs="Arial"/>
          <w:b/>
          <w:sz w:val="26"/>
          <w:szCs w:val="26"/>
          <w:lang w:val="fr-FR"/>
        </w:rPr>
        <w:t>}</w:t>
      </w:r>
    </w:p>
    <w:p w14:paraId="2C000C2B" w14:textId="77777777" w:rsidR="00D62FAA" w:rsidRPr="00D62FAA" w:rsidRDefault="00D62FAA" w:rsidP="00DF3DD7">
      <w:pPr>
        <w:spacing w:after="0"/>
        <w:jc w:val="center"/>
        <w:rPr>
          <w:rFonts w:ascii="Arial" w:hAnsi="Arial" w:cs="Arial"/>
          <w:b/>
          <w:sz w:val="26"/>
          <w:szCs w:val="26"/>
          <w:lang w:val="fr-FR"/>
        </w:rPr>
      </w:pPr>
    </w:p>
    <w:p w14:paraId="01F8EBF7" w14:textId="7FA4D276" w:rsidR="001621A7" w:rsidRPr="00A62DB3" w:rsidRDefault="00D62FAA" w:rsidP="00D62FAA">
      <w:pPr>
        <w:ind w:left="7200"/>
        <w:rPr>
          <w:lang w:val="fr-FR"/>
        </w:rPr>
      </w:pPr>
      <w:r w:rsidRPr="00131078">
        <w:rPr>
          <w:rFonts w:ascii="Arial" w:hAnsi="Arial" w:cs="Arial"/>
          <w:b/>
          <w:sz w:val="26"/>
          <w:szCs w:val="26"/>
          <w:lang w:val="fr-FR"/>
        </w:rPr>
        <w:t>${</w:t>
      </w:r>
      <w:r>
        <w:rPr>
          <w:rFonts w:ascii="Arial" w:hAnsi="Arial" w:cs="Arial"/>
          <w:b/>
          <w:sz w:val="26"/>
          <w:szCs w:val="26"/>
          <w:lang w:val="fr-FR"/>
        </w:rPr>
        <w:t>city</w:t>
      </w:r>
      <w:r w:rsidRPr="00131078">
        <w:rPr>
          <w:rFonts w:ascii="Arial" w:hAnsi="Arial" w:cs="Arial"/>
          <w:b/>
          <w:sz w:val="26"/>
          <w:szCs w:val="26"/>
          <w:lang w:val="fr-FR"/>
        </w:rPr>
        <w:t>}</w:t>
      </w:r>
    </w:p>
    <w:p w14:paraId="0246B790" w14:textId="3E569EAC" w:rsidR="001621A7" w:rsidRPr="001621A7" w:rsidRDefault="001621A7" w:rsidP="001621A7">
      <w:pPr>
        <w:rPr>
          <w:b/>
          <w:bCs/>
          <w:lang w:val="fr-FR"/>
        </w:rPr>
      </w:pPr>
      <w:r w:rsidRPr="001621A7">
        <w:rPr>
          <w:b/>
          <w:bCs/>
          <w:lang w:val="fr-FR"/>
        </w:rPr>
        <w:t>Ville de :</w:t>
      </w:r>
      <w:r w:rsidR="001A5692">
        <w:rPr>
          <w:b/>
          <w:bCs/>
          <w:lang w:val="fr-FR"/>
        </w:rPr>
        <w:t xml:space="preserve"> </w:t>
      </w:r>
      <w:r w:rsidR="00131078" w:rsidRPr="00131078">
        <w:rPr>
          <w:rFonts w:ascii="Arial" w:hAnsi="Arial" w:cs="Arial"/>
          <w:b/>
          <w:sz w:val="26"/>
          <w:szCs w:val="26"/>
          <w:lang w:val="fr-FR"/>
        </w:rPr>
        <w:t>${</w:t>
      </w:r>
      <w:r w:rsidR="00DF3DD7">
        <w:rPr>
          <w:rFonts w:ascii="Arial" w:hAnsi="Arial" w:cs="Arial"/>
          <w:b/>
          <w:sz w:val="26"/>
          <w:szCs w:val="26"/>
          <w:lang w:val="fr-FR"/>
        </w:rPr>
        <w:t>city</w:t>
      </w:r>
      <w:r w:rsidR="00131078" w:rsidRPr="00131078">
        <w:rPr>
          <w:rFonts w:ascii="Arial" w:hAnsi="Arial" w:cs="Arial"/>
          <w:b/>
          <w:sz w:val="26"/>
          <w:szCs w:val="26"/>
          <w:lang w:val="fr-FR"/>
        </w:rPr>
        <w:t>}</w:t>
      </w:r>
    </w:p>
    <w:p w14:paraId="1702B774" w14:textId="05D08628" w:rsidR="001621A7" w:rsidRPr="00DF3DD7" w:rsidRDefault="001621A7" w:rsidP="001621A7">
      <w:pPr>
        <w:rPr>
          <w:rFonts w:ascii="Arial" w:hAnsi="Arial" w:cs="Arial"/>
          <w:b/>
          <w:sz w:val="26"/>
          <w:szCs w:val="26"/>
        </w:rPr>
      </w:pPr>
      <w:r w:rsidRPr="00DF3DD7">
        <w:rPr>
          <w:b/>
          <w:bCs/>
        </w:rPr>
        <w:t>Nom(s</w:t>
      </w:r>
      <w:proofErr w:type="gramStart"/>
      <w:r w:rsidRPr="00DF3DD7">
        <w:rPr>
          <w:b/>
          <w:bCs/>
        </w:rPr>
        <w:t>) :</w:t>
      </w:r>
      <w:proofErr w:type="gramEnd"/>
      <w:r w:rsidR="00131078" w:rsidRPr="00DF3DD7">
        <w:rPr>
          <w:rFonts w:ascii="Arial" w:hAnsi="Arial" w:cs="Arial"/>
          <w:b/>
          <w:sz w:val="26"/>
          <w:szCs w:val="26"/>
        </w:rPr>
        <w:t xml:space="preserve"> </w:t>
      </w:r>
      <w:r w:rsidR="00131078" w:rsidRPr="00DF3DD7">
        <w:rPr>
          <w:rFonts w:ascii="Arial" w:hAnsi="Arial" w:cs="Arial"/>
          <w:b/>
          <w:sz w:val="26"/>
          <w:szCs w:val="26"/>
        </w:rPr>
        <w:t>${</w:t>
      </w:r>
      <w:proofErr w:type="spellStart"/>
      <w:r w:rsidR="00DF3DD7" w:rsidRPr="00DF3DD7">
        <w:rPr>
          <w:rFonts w:ascii="Arial" w:hAnsi="Arial" w:cs="Arial"/>
          <w:b/>
          <w:sz w:val="26"/>
          <w:szCs w:val="26"/>
        </w:rPr>
        <w:t>firstname</w:t>
      </w:r>
      <w:proofErr w:type="spellEnd"/>
      <w:r w:rsidR="00131078" w:rsidRPr="00DF3DD7">
        <w:rPr>
          <w:rFonts w:ascii="Arial" w:hAnsi="Arial" w:cs="Arial"/>
          <w:b/>
          <w:sz w:val="26"/>
          <w:szCs w:val="26"/>
        </w:rPr>
        <w:t>}</w:t>
      </w:r>
    </w:p>
    <w:p w14:paraId="47F0BC02" w14:textId="3C39384A" w:rsidR="001621A7" w:rsidRPr="00DF3DD7" w:rsidRDefault="001621A7" w:rsidP="001621A7">
      <w:pPr>
        <w:rPr>
          <w:rFonts w:ascii="Arial" w:hAnsi="Arial" w:cs="Arial"/>
          <w:b/>
          <w:sz w:val="26"/>
          <w:szCs w:val="26"/>
          <w:lang w:val="fr-FR"/>
        </w:rPr>
      </w:pPr>
      <w:r w:rsidRPr="00DF3DD7">
        <w:rPr>
          <w:b/>
          <w:bCs/>
          <w:lang w:val="fr-FR"/>
        </w:rPr>
        <w:t>Prénom(s) :</w:t>
      </w:r>
      <w:r w:rsidR="00131078" w:rsidRPr="00DF3DD7">
        <w:rPr>
          <w:b/>
          <w:bCs/>
          <w:lang w:val="fr-FR"/>
        </w:rPr>
        <w:t xml:space="preserve"> </w:t>
      </w:r>
      <w:r w:rsidR="00131078" w:rsidRPr="00DF3DD7">
        <w:rPr>
          <w:rFonts w:ascii="Arial" w:hAnsi="Arial" w:cs="Arial"/>
          <w:b/>
          <w:sz w:val="26"/>
          <w:szCs w:val="26"/>
          <w:lang w:val="fr-FR"/>
        </w:rPr>
        <w:t>${</w:t>
      </w:r>
      <w:proofErr w:type="spellStart"/>
      <w:r w:rsidR="00DF3DD7" w:rsidRPr="00DF3DD7">
        <w:rPr>
          <w:rFonts w:ascii="Arial" w:hAnsi="Arial" w:cs="Arial"/>
          <w:b/>
          <w:sz w:val="26"/>
          <w:szCs w:val="26"/>
          <w:lang w:val="fr-FR"/>
        </w:rPr>
        <w:t>last</w:t>
      </w:r>
      <w:r w:rsidR="00DF3DD7" w:rsidRPr="00DF3DD7">
        <w:rPr>
          <w:rFonts w:ascii="Arial" w:hAnsi="Arial" w:cs="Arial"/>
          <w:b/>
          <w:sz w:val="26"/>
          <w:szCs w:val="26"/>
          <w:lang w:val="fr-FR"/>
        </w:rPr>
        <w:t>name</w:t>
      </w:r>
      <w:proofErr w:type="spellEnd"/>
      <w:r w:rsidR="00131078" w:rsidRPr="00131078">
        <w:rPr>
          <w:rFonts w:ascii="Arial" w:hAnsi="Arial" w:cs="Arial"/>
          <w:b/>
          <w:sz w:val="26"/>
          <w:szCs w:val="26"/>
          <w:lang w:val="fr-FR"/>
        </w:rPr>
        <w:t>}</w:t>
      </w:r>
    </w:p>
    <w:p w14:paraId="4DD63D07" w14:textId="2A822813" w:rsidR="001621A7" w:rsidRPr="00DF3DD7" w:rsidRDefault="001621A7" w:rsidP="001621A7">
      <w:pPr>
        <w:rPr>
          <w:rFonts w:ascii="Arial" w:hAnsi="Arial" w:cs="Arial"/>
          <w:b/>
          <w:sz w:val="26"/>
          <w:szCs w:val="26"/>
          <w:lang w:val="fr-FR"/>
        </w:rPr>
      </w:pPr>
      <w:r w:rsidRPr="001621A7">
        <w:rPr>
          <w:b/>
          <w:bCs/>
          <w:lang w:val="fr-FR"/>
        </w:rPr>
        <w:t>Date et lieu de naissance :</w:t>
      </w:r>
      <w:r w:rsidR="00131078">
        <w:rPr>
          <w:b/>
          <w:bCs/>
          <w:lang w:val="fr-FR"/>
        </w:rPr>
        <w:t xml:space="preserve"> </w:t>
      </w:r>
      <w:r w:rsidR="00DF3DD7" w:rsidRPr="00131078">
        <w:rPr>
          <w:rFonts w:ascii="Arial" w:hAnsi="Arial" w:cs="Arial"/>
          <w:b/>
          <w:sz w:val="26"/>
          <w:szCs w:val="26"/>
          <w:lang w:val="fr-FR"/>
        </w:rPr>
        <w:t>${</w:t>
      </w:r>
      <w:proofErr w:type="spellStart"/>
      <w:r w:rsidR="00DF3DD7" w:rsidRPr="00DF3DD7">
        <w:rPr>
          <w:rFonts w:ascii="Arial" w:hAnsi="Arial" w:cs="Arial"/>
          <w:b/>
          <w:sz w:val="26"/>
          <w:szCs w:val="26"/>
          <w:lang w:val="fr-FR"/>
        </w:rPr>
        <w:t>birthdate</w:t>
      </w:r>
      <w:proofErr w:type="spellEnd"/>
      <w:r w:rsidR="00DF3DD7" w:rsidRPr="00131078">
        <w:rPr>
          <w:rFonts w:ascii="Arial" w:hAnsi="Arial" w:cs="Arial"/>
          <w:b/>
          <w:sz w:val="26"/>
          <w:szCs w:val="26"/>
          <w:lang w:val="fr-FR"/>
        </w:rPr>
        <w:t>}</w:t>
      </w:r>
      <w:r w:rsidR="00DF3DD7">
        <w:rPr>
          <w:rFonts w:ascii="Arial" w:hAnsi="Arial" w:cs="Arial"/>
          <w:b/>
          <w:sz w:val="26"/>
          <w:szCs w:val="26"/>
          <w:lang w:val="fr-FR"/>
        </w:rPr>
        <w:t xml:space="preserve"> </w:t>
      </w:r>
      <w:r w:rsidR="00131078" w:rsidRPr="00131078">
        <w:rPr>
          <w:rFonts w:ascii="Arial" w:hAnsi="Arial" w:cs="Arial"/>
          <w:b/>
          <w:sz w:val="26"/>
          <w:szCs w:val="26"/>
          <w:lang w:val="fr-FR"/>
        </w:rPr>
        <w:t>${</w:t>
      </w:r>
      <w:proofErr w:type="spellStart"/>
      <w:r w:rsidR="00DF3DD7" w:rsidRPr="00DF3DD7">
        <w:rPr>
          <w:rFonts w:ascii="Arial" w:hAnsi="Arial" w:cs="Arial"/>
          <w:b/>
          <w:sz w:val="26"/>
          <w:szCs w:val="26"/>
          <w:lang w:val="fr-FR"/>
        </w:rPr>
        <w:t>birthplace</w:t>
      </w:r>
      <w:proofErr w:type="spellEnd"/>
      <w:r w:rsidR="00131078" w:rsidRPr="00131078">
        <w:rPr>
          <w:rFonts w:ascii="Arial" w:hAnsi="Arial" w:cs="Arial"/>
          <w:b/>
          <w:sz w:val="26"/>
          <w:szCs w:val="26"/>
          <w:lang w:val="fr-FR"/>
        </w:rPr>
        <w:t>}</w:t>
      </w:r>
    </w:p>
    <w:p w14:paraId="63F7F763" w14:textId="132F4A7F" w:rsidR="001621A7" w:rsidRPr="001621A7" w:rsidRDefault="001621A7" w:rsidP="001621A7">
      <w:pPr>
        <w:rPr>
          <w:b/>
          <w:bCs/>
          <w:lang w:val="fr-FR"/>
        </w:rPr>
      </w:pPr>
      <w:r w:rsidRPr="001621A7">
        <w:rPr>
          <w:b/>
          <w:bCs/>
          <w:lang w:val="fr-FR"/>
        </w:rPr>
        <w:t>Adresse :</w:t>
      </w:r>
      <w:r w:rsidR="00131078">
        <w:rPr>
          <w:b/>
          <w:bCs/>
          <w:lang w:val="fr-FR"/>
        </w:rPr>
        <w:t xml:space="preserve"> </w:t>
      </w:r>
      <w:r w:rsidR="00131078" w:rsidRPr="00131078">
        <w:rPr>
          <w:rFonts w:ascii="Arial" w:hAnsi="Arial" w:cs="Arial"/>
          <w:b/>
          <w:sz w:val="26"/>
          <w:szCs w:val="26"/>
          <w:lang w:val="fr-FR"/>
        </w:rPr>
        <w:t>${</w:t>
      </w:r>
      <w:r w:rsidR="00DF3DD7">
        <w:rPr>
          <w:rFonts w:ascii="Arial" w:hAnsi="Arial" w:cs="Arial"/>
          <w:b/>
          <w:sz w:val="26"/>
          <w:szCs w:val="26"/>
          <w:lang w:val="fr-FR"/>
        </w:rPr>
        <w:t>adresse</w:t>
      </w:r>
      <w:r w:rsidR="00131078" w:rsidRPr="00131078">
        <w:rPr>
          <w:rFonts w:ascii="Arial" w:hAnsi="Arial" w:cs="Arial"/>
          <w:b/>
          <w:sz w:val="26"/>
          <w:szCs w:val="26"/>
          <w:lang w:val="fr-FR"/>
        </w:rPr>
        <w:t>}</w:t>
      </w:r>
    </w:p>
    <w:p w14:paraId="05D138C0" w14:textId="207DCDF5" w:rsidR="001621A7" w:rsidRPr="001621A7" w:rsidRDefault="001621A7" w:rsidP="001621A7">
      <w:pPr>
        <w:rPr>
          <w:b/>
          <w:bCs/>
          <w:lang w:val="fr-FR"/>
        </w:rPr>
      </w:pPr>
      <w:r w:rsidRPr="001621A7">
        <w:rPr>
          <w:b/>
          <w:bCs/>
          <w:lang w:val="fr-FR"/>
        </w:rPr>
        <w:t>Téléphone :</w:t>
      </w:r>
      <w:r w:rsidR="00131078">
        <w:rPr>
          <w:b/>
          <w:bCs/>
          <w:lang w:val="fr-FR"/>
        </w:rPr>
        <w:t xml:space="preserve"> </w:t>
      </w:r>
      <w:r w:rsidR="00131078" w:rsidRPr="00131078">
        <w:rPr>
          <w:rFonts w:ascii="Arial" w:hAnsi="Arial" w:cs="Arial"/>
          <w:b/>
          <w:sz w:val="26"/>
          <w:szCs w:val="26"/>
          <w:lang w:val="fr-FR"/>
        </w:rPr>
        <w:t>${</w:t>
      </w:r>
      <w:r w:rsidR="00DF3DD7">
        <w:rPr>
          <w:rFonts w:ascii="Arial" w:hAnsi="Arial" w:cs="Arial"/>
          <w:b/>
          <w:sz w:val="26"/>
          <w:szCs w:val="26"/>
          <w:lang w:val="fr-FR"/>
        </w:rPr>
        <w:t>phone</w:t>
      </w:r>
      <w:r w:rsidR="00131078" w:rsidRPr="00131078">
        <w:rPr>
          <w:rFonts w:ascii="Arial" w:hAnsi="Arial" w:cs="Arial"/>
          <w:b/>
          <w:sz w:val="26"/>
          <w:szCs w:val="26"/>
          <w:lang w:val="fr-FR"/>
        </w:rPr>
        <w:t>}</w:t>
      </w:r>
    </w:p>
    <w:p w14:paraId="5E387936" w14:textId="3BD7EFE2" w:rsidR="001621A7" w:rsidRPr="001621A7" w:rsidRDefault="001621A7" w:rsidP="001621A7">
      <w:pPr>
        <w:rPr>
          <w:b/>
          <w:bCs/>
          <w:lang w:val="fr-FR"/>
        </w:rPr>
      </w:pPr>
      <w:r w:rsidRPr="001621A7">
        <w:rPr>
          <w:b/>
          <w:bCs/>
          <w:lang w:val="fr-FR"/>
        </w:rPr>
        <w:t>Mail :</w:t>
      </w:r>
      <w:r w:rsidR="00131078">
        <w:rPr>
          <w:b/>
          <w:bCs/>
          <w:lang w:val="fr-FR"/>
        </w:rPr>
        <w:t xml:space="preserve"> </w:t>
      </w:r>
      <w:r w:rsidR="00131078" w:rsidRPr="00131078">
        <w:rPr>
          <w:rFonts w:ascii="Arial" w:hAnsi="Arial" w:cs="Arial"/>
          <w:b/>
          <w:sz w:val="26"/>
          <w:szCs w:val="26"/>
          <w:lang w:val="fr-FR"/>
        </w:rPr>
        <w:t>${</w:t>
      </w:r>
      <w:r w:rsidR="00DF3DD7">
        <w:rPr>
          <w:rFonts w:ascii="Arial" w:hAnsi="Arial" w:cs="Arial"/>
          <w:b/>
          <w:sz w:val="26"/>
          <w:szCs w:val="26"/>
          <w:lang w:val="fr-FR"/>
        </w:rPr>
        <w:t>email</w:t>
      </w:r>
      <w:r w:rsidR="00131078" w:rsidRPr="00131078">
        <w:rPr>
          <w:rFonts w:ascii="Arial" w:hAnsi="Arial" w:cs="Arial"/>
          <w:b/>
          <w:sz w:val="26"/>
          <w:szCs w:val="26"/>
          <w:lang w:val="fr-FR"/>
        </w:rPr>
        <w:t>}</w:t>
      </w:r>
    </w:p>
    <w:p w14:paraId="23A6747C" w14:textId="61B5A595" w:rsidR="001621A7" w:rsidRPr="001621A7" w:rsidRDefault="001621A7" w:rsidP="001621A7">
      <w:pPr>
        <w:rPr>
          <w:b/>
          <w:bCs/>
          <w:lang w:val="fr-FR"/>
        </w:rPr>
      </w:pPr>
      <w:r w:rsidRPr="001621A7">
        <w:rPr>
          <w:b/>
          <w:bCs/>
          <w:lang w:val="fr-FR"/>
        </w:rPr>
        <w:t>Diplôme fourni :</w:t>
      </w:r>
      <w:r w:rsidR="00131078">
        <w:rPr>
          <w:b/>
          <w:bCs/>
          <w:lang w:val="fr-FR"/>
        </w:rPr>
        <w:t xml:space="preserve"> </w:t>
      </w:r>
      <w:r w:rsidR="00131078" w:rsidRPr="008468EC">
        <w:rPr>
          <w:rFonts w:ascii="Arial" w:hAnsi="Arial" w:cs="Arial"/>
          <w:b/>
          <w:sz w:val="26"/>
          <w:szCs w:val="26"/>
        </w:rPr>
        <w:t>${</w:t>
      </w:r>
      <w:r w:rsidR="00DF3DD7">
        <w:rPr>
          <w:rFonts w:ascii="Arial" w:hAnsi="Arial" w:cs="Arial"/>
          <w:b/>
          <w:sz w:val="26"/>
          <w:szCs w:val="26"/>
        </w:rPr>
        <w:t>level</w:t>
      </w:r>
      <w:r w:rsidR="00131078" w:rsidRPr="008468EC">
        <w:rPr>
          <w:rFonts w:ascii="Arial" w:hAnsi="Arial" w:cs="Arial"/>
          <w:b/>
          <w:sz w:val="26"/>
          <w:szCs w:val="26"/>
        </w:rPr>
        <w:t>}</w:t>
      </w:r>
    </w:p>
    <w:p w14:paraId="4129BC4D" w14:textId="790C8146" w:rsidR="001621A7" w:rsidRPr="001621A7" w:rsidRDefault="00131078" w:rsidP="001621A7">
      <w:pPr>
        <w:rPr>
          <w:b/>
          <w:bCs/>
          <w:lang w:val="fr-FR"/>
        </w:rPr>
      </w:pPr>
      <w:r>
        <w:rPr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5FE592" wp14:editId="339A24B8">
                <wp:simplePos x="0" y="0"/>
                <wp:positionH relativeFrom="column">
                  <wp:posOffset>3931920</wp:posOffset>
                </wp:positionH>
                <wp:positionV relativeFrom="paragraph">
                  <wp:posOffset>591185</wp:posOffset>
                </wp:positionV>
                <wp:extent cx="1905000" cy="1038225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1038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DABF6" w14:textId="77777777" w:rsidR="00131078" w:rsidRPr="003957C6" w:rsidRDefault="00131078" w:rsidP="00131078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3957C6">
                              <w:rPr>
                                <w:rFonts w:ascii="Arial" w:hAnsi="Arial" w:cs="Arial"/>
                                <w:b/>
                                <w:sz w:val="40"/>
                                <w:szCs w:val="26"/>
                              </w:rPr>
                              <w:t>${</w:t>
                            </w:r>
                            <w:proofErr w:type="spellStart"/>
                            <w:r w:rsidRPr="003957C6">
                              <w:rPr>
                                <w:rFonts w:ascii="Arial" w:hAnsi="Arial" w:cs="Arial"/>
                                <w:b/>
                                <w:sz w:val="40"/>
                                <w:szCs w:val="26"/>
                              </w:rPr>
                              <w:t>qrcode</w:t>
                            </w:r>
                            <w:proofErr w:type="spellEnd"/>
                            <w:r w:rsidRPr="003957C6">
                              <w:rPr>
                                <w:rFonts w:ascii="Arial" w:hAnsi="Arial" w:cs="Arial"/>
                                <w:b/>
                                <w:sz w:val="40"/>
                                <w:szCs w:val="26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5FE592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309.6pt;margin-top:46.55pt;width:150pt;height:81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" filled="f" stroked="f" strokeweight=".5pt">
                <v:textbox>
                  <w:txbxContent>
                    <w:p w14:paraId="607DABF6" w14:textId="77777777" w:rsidR="00131078" w:rsidRPr="003957C6" w:rsidRDefault="00131078" w:rsidP="00131078">
                      <w:pPr>
                        <w:jc w:val="center"/>
                        <w:rPr>
                          <w:sz w:val="36"/>
                        </w:rPr>
                      </w:pPr>
                      <w:r w:rsidRPr="003957C6">
                        <w:rPr>
                          <w:rFonts w:ascii="Arial" w:hAnsi="Arial" w:cs="Arial"/>
                          <w:b/>
                          <w:sz w:val="40"/>
                          <w:szCs w:val="26"/>
                        </w:rPr>
                        <w:t>${</w:t>
                      </w:r>
                      <w:proofErr w:type="spellStart"/>
                      <w:r w:rsidRPr="003957C6">
                        <w:rPr>
                          <w:rFonts w:ascii="Arial" w:hAnsi="Arial" w:cs="Arial"/>
                          <w:b/>
                          <w:sz w:val="40"/>
                          <w:szCs w:val="26"/>
                        </w:rPr>
                        <w:t>qrcode</w:t>
                      </w:r>
                      <w:proofErr w:type="spellEnd"/>
                      <w:r w:rsidRPr="003957C6">
                        <w:rPr>
                          <w:rFonts w:ascii="Arial" w:hAnsi="Arial" w:cs="Arial"/>
                          <w:b/>
                          <w:sz w:val="40"/>
                          <w:szCs w:val="26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1621A7" w:rsidRPr="001621A7">
        <w:rPr>
          <w:b/>
          <w:bCs/>
          <w:lang w:val="fr-FR"/>
        </w:rPr>
        <w:t>Date :</w:t>
      </w:r>
      <w:r>
        <w:rPr>
          <w:b/>
          <w:bCs/>
          <w:lang w:val="fr-FR"/>
        </w:rPr>
        <w:t xml:space="preserve"> </w:t>
      </w:r>
      <w:r w:rsidRPr="008468EC">
        <w:rPr>
          <w:rFonts w:ascii="Arial" w:hAnsi="Arial" w:cs="Arial"/>
          <w:b/>
          <w:sz w:val="26"/>
          <w:szCs w:val="26"/>
        </w:rPr>
        <w:t>${</w:t>
      </w:r>
      <w:r w:rsidR="00DF3DD7">
        <w:rPr>
          <w:rFonts w:ascii="Arial" w:hAnsi="Arial" w:cs="Arial"/>
          <w:b/>
          <w:sz w:val="26"/>
          <w:szCs w:val="26"/>
        </w:rPr>
        <w:t>date</w:t>
      </w:r>
      <w:r w:rsidRPr="008468EC">
        <w:rPr>
          <w:rFonts w:ascii="Arial" w:hAnsi="Arial" w:cs="Arial"/>
          <w:b/>
          <w:sz w:val="26"/>
          <w:szCs w:val="26"/>
        </w:rPr>
        <w:t>}</w:t>
      </w:r>
    </w:p>
    <w:sectPr w:rsidR="001621A7" w:rsidRPr="001621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AA4B2B"/>
    <w:multiLevelType w:val="multilevel"/>
    <w:tmpl w:val="F07A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2522B"/>
    <w:multiLevelType w:val="multilevel"/>
    <w:tmpl w:val="F6E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A7447"/>
    <w:multiLevelType w:val="multilevel"/>
    <w:tmpl w:val="55DC2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B41D3E"/>
    <w:multiLevelType w:val="multilevel"/>
    <w:tmpl w:val="FECE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088047">
    <w:abstractNumId w:val="8"/>
  </w:num>
  <w:num w:numId="2" w16cid:durableId="2129929582">
    <w:abstractNumId w:val="6"/>
  </w:num>
  <w:num w:numId="3" w16cid:durableId="962426090">
    <w:abstractNumId w:val="5"/>
  </w:num>
  <w:num w:numId="4" w16cid:durableId="896815114">
    <w:abstractNumId w:val="4"/>
  </w:num>
  <w:num w:numId="5" w16cid:durableId="1585532092">
    <w:abstractNumId w:val="7"/>
  </w:num>
  <w:num w:numId="6" w16cid:durableId="740250988">
    <w:abstractNumId w:val="3"/>
  </w:num>
  <w:num w:numId="7" w16cid:durableId="990792821">
    <w:abstractNumId w:val="2"/>
  </w:num>
  <w:num w:numId="8" w16cid:durableId="1107693750">
    <w:abstractNumId w:val="1"/>
  </w:num>
  <w:num w:numId="9" w16cid:durableId="1755975733">
    <w:abstractNumId w:val="0"/>
  </w:num>
  <w:num w:numId="10" w16cid:durableId="440033766">
    <w:abstractNumId w:val="10"/>
  </w:num>
  <w:num w:numId="11" w16cid:durableId="366760371">
    <w:abstractNumId w:val="12"/>
  </w:num>
  <w:num w:numId="12" w16cid:durableId="8988839">
    <w:abstractNumId w:val="11"/>
  </w:num>
  <w:num w:numId="13" w16cid:durableId="7859263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FBC"/>
    <w:rsid w:val="00131078"/>
    <w:rsid w:val="0015074B"/>
    <w:rsid w:val="001621A7"/>
    <w:rsid w:val="001A5692"/>
    <w:rsid w:val="00253E7E"/>
    <w:rsid w:val="0029639D"/>
    <w:rsid w:val="003218CD"/>
    <w:rsid w:val="00326F90"/>
    <w:rsid w:val="00393D52"/>
    <w:rsid w:val="00462E50"/>
    <w:rsid w:val="0056528E"/>
    <w:rsid w:val="005D6FB9"/>
    <w:rsid w:val="006C4C87"/>
    <w:rsid w:val="006D0840"/>
    <w:rsid w:val="008820B9"/>
    <w:rsid w:val="0091476F"/>
    <w:rsid w:val="00A605E3"/>
    <w:rsid w:val="00A62DB3"/>
    <w:rsid w:val="00AA1D8D"/>
    <w:rsid w:val="00AE64EB"/>
    <w:rsid w:val="00B22E2F"/>
    <w:rsid w:val="00B2735D"/>
    <w:rsid w:val="00B47730"/>
    <w:rsid w:val="00C5053C"/>
    <w:rsid w:val="00CA08B8"/>
    <w:rsid w:val="00CB0664"/>
    <w:rsid w:val="00CE2BAA"/>
    <w:rsid w:val="00D276D1"/>
    <w:rsid w:val="00D62FAA"/>
    <w:rsid w:val="00DF3DD7"/>
    <w:rsid w:val="00E81F5E"/>
    <w:rsid w:val="00FC15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990DA2"/>
  <w14:defaultImageDpi w14:val="300"/>
  <w15:docId w15:val="{C3ADC738-DCA0-472A-B417-20940CB00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5D6FB9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D6F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2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1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9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mikdivin</dc:creator>
  <cp:keywords/>
  <dc:description>generated by python-docx</dc:description>
  <cp:lastModifiedBy>Divin Mikangamani-Nsimba</cp:lastModifiedBy>
  <cp:revision>5</cp:revision>
  <dcterms:created xsi:type="dcterms:W3CDTF">2025-10-13T23:22:00Z</dcterms:created>
  <dcterms:modified xsi:type="dcterms:W3CDTF">2025-10-14T10:32:00Z</dcterms:modified>
  <cp:category/>
</cp:coreProperties>
</file>